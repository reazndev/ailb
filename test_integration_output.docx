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Hausaufgabe</w:t>
      </w:r>
    </w:p>
    <w:p/>
    <w:p>
      <w:r>
        <w:rPr>
          <w:color w:val="00008B"/>
        </w:rPr>
        <w:br/>
        <w:t>KI steht für Künstliche Intelligenz.</w:t>
      </w:r>
    </w:p>
    <w:p>
      <w:r>
        <w:t>Aufgabe 1: Erkläre den Begriff KI.</w:t>
      </w:r>
    </w:p>
    <w:p>
      <w:r>
        <w:t>Hier ist Platz für die Lösung: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Aufgabe 2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00008B"/>
              </w:rPr>
              <w:t>Dies ist die Lösung für Aufgabe 2.</w:t>
            </w:r>
          </w:p>
        </w:tc>
      </w:tr>
      <w:tr>
        <w:tc>
          <w:tcPr>
            <w:tcW w:type="dxa" w:w="4320"/>
          </w:tcPr>
          <w:p>
            <w:r>
              <w:t>Unbekannt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Zusätzliche Ausarbeitungen</w:t>
      </w:r>
    </w:p>
    <w:p>
      <w:r>
        <w:rPr>
          <w:b/>
        </w:rPr>
        <w:t>3. Etwas völlig Neues</w:t>
        <w:br/>
      </w:r>
      <w:r>
        <w:rPr>
          <w:color w:val="00008B"/>
        </w:rPr>
        <w:t>Dieser Teil sollte am Ende landen.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