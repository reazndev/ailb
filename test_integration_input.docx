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Hausaufgabe</w:t>
      </w:r>
    </w:p>
    <w:p>
      <w:r>
        <w:t>Aufgabe 1: Erkläre den Begriff KI.</w:t>
      </w:r>
    </w:p>
    <w:p>
      <w:r>
        <w:t>Hier ist Platz für die Lösung: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 2</w:t>
            </w:r>
          </w:p>
        </w:tc>
        <w:tc>
          <w:tcPr>
            <w:tcW w:type="dxa" w:w="4320"/>
          </w:tcPr>
          <w:p>
            <w:r>
              <w:t>Lösung hier einfügen</w:t>
            </w:r>
          </w:p>
        </w:tc>
      </w:tr>
      <w:tr>
        <w:tc>
          <w:tcPr>
            <w:tcW w:type="dxa" w:w="4320"/>
          </w:tcPr>
          <w:p>
            <w:r>
              <w:t>Unbekannt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